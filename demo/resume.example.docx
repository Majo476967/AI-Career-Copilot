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完全虚构的演示简历</w:t>
      </w:r>
    </w:p>
    <w:p>
      <w:r>
        <w:t>姓名：示例同学（虚构人物，仅用于产品演示）。</w:t>
      </w:r>
    </w:p>
    <w:p>
      <w:r>
        <w:t>教育：虚构星河学院软件工程专业，本科。</w:t>
      </w:r>
    </w:p>
    <w:p>
      <w:r>
        <w:t>项目：完成校园图书查询 Demo，使用 SQL 的 SELECT、WHERE 和 JOIN 查询测试数据，保存查询代码和输出。</w:t>
      </w:r>
    </w:p>
    <w:p>
      <w:r>
        <w:t>实习：暂无真实实习经历。</w:t>
      </w:r>
    </w:p>
    <w:p>
      <w:r>
        <w:t>技能：了解 SQL 基础、Python 基础及数据分析概念。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